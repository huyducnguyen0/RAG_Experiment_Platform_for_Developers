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LÀM PROJECT</w:t>
        <w:br/>
        <w:t>AGENTIC RESEARCH OS</w:t>
      </w:r>
    </w:p>
    <w:p>
      <w:pPr>
        <w:jc w:val="center"/>
      </w:pPr>
      <w:r>
        <w:rPr>
          <w:sz w:val="22"/>
        </w:rPr>
        <w:t>Lộ trình từng bước từ backend skeleton đến RAG, Agent, Eval, UI và Deploy</w:t>
      </w:r>
    </w:p>
    <w:p>
      <w:pPr>
        <w:jc w:val="center"/>
      </w:pPr>
      <w:r>
        <w:rPr>
          <w:i/>
        </w:rPr>
        <w:t>Dùng để tự học, tự build, tự kiểm tra đúng/sai trong toàn bộ quá trình làm project.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Nguyên tắc dùng checklist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Ý nghĩa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Chỉ tick khi chạy được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Không tick vì “đã đọc”. Chỉ tick khi code chạy, test pass, hoặc có output nhìn thấy được.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Mỗi phase có gate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Nếu gate chưa đạt thì không nhảy sang phase sau, vì sẽ rối nhiều tầng kiến thức.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Mỗi feature có output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Luôn biết cuối bước này phải có file nào, endpoint nào, hoặc màn hình nào.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Refactor sau khi chạy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Đầu tiên làm cho chạy, sau đó mới tách service/schema/config cho sạch.</w:t>
            </w:r>
          </w:p>
        </w:tc>
      </w:tr>
    </w:tbl>
    <w:p/>
    <w:p>
      <w:pPr>
        <w:pStyle w:val="Heading1"/>
      </w:pPr>
      <w:r>
        <w:t>Tổng quan các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Tên phase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Trọng tâm</w:t>
            </w:r>
          </w:p>
        </w:tc>
        <w:tc>
          <w:tcPr>
            <w:tcW w:type="dxa" w:w="3384"/>
            <w:vAlign w:val="top"/>
            <w:shd w:fill="D9EAF7"/>
          </w:tcPr>
          <w:p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Nền tảng project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Hiểu structure, env, config, entry point, scripts, git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Project chạy ổn, biết code chạy qua file nào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Backend API cơ bản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FastAPI skeleton, routes, schemas, services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/health và /chat fake chạy được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Config + LLM call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Đọc .env, gọi model thật qua service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/chat trả lời bằng LLM thật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Document ingestion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Load file, clean text, chunk, metadata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Tài liệu biến thành chunks có metadata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Embedding + Vector DB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Embed chunks, lưu/search trong vector DB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Search top-k chunks theo query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Basic RAG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Retrieve context, build prompt, answer with sources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Hỏi tài liệu và có câu trả lời kèm nguồn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Chat memory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Lưu conversation/session/message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Chat có lịch sử hội thoại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Agentic RAG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Router, query rewrite, tool selection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Biết khi nào cần RAG, khi nào không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Golden set, retrieval metrics, LLM judge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Có báo cáo đo chất lượng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Frontend/UI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Chat UI, upload, show sources/context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App dùng được qua giao diện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Auth + Workspace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User, document ownership, private workspace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Nhiều user có dữ liệu riêng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Deploy + Portfolio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Docker, env prod, README, demo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6"/>
              </w:rPr>
              <w:t>Deploy online và show portfolio</w:t>
            </w:r>
          </w:p>
        </w:tc>
      </w:tr>
    </w:tbl>
    <w:p/>
    <w:p>
      <w:pPr>
        <w:pStyle w:val="Heading1"/>
      </w:pPr>
      <w:r>
        <w:t>Phase 0 - Nền tảng project</w:t>
      </w:r>
    </w:p>
    <w:p>
      <w:r>
        <w:rPr>
          <w:b/>
        </w:rPr>
        <w:t xml:space="preserve">Mục tiêu: </w:t>
      </w:r>
      <w:r>
        <w:t>Hiểu project hoạt động từ đâu, môi trường ảo là gì, dependency nằm ở đâu, config lấy từ đâu, và cách chạy app.</w:t>
      </w:r>
    </w:p>
    <w:p>
      <w:r>
        <w:rPr>
          <w:b/>
        </w:rPr>
        <w:t xml:space="preserve">Output cuối phase: </w:t>
      </w:r>
      <w:r>
        <w:t>Mày mở project lên là biết chạy lệnh nào, file nào là entry point, lỗi import/env nằm ở đâu.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pyproject.toml, uv.lock, .venv/, .env, .env.example, app/main.py, README.md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uv run uvicorn app.main:app --reload chạy không lỗi; Swagger UI mở được; git status sạch sau commit.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venv, dependency, pyproject.toml, uv.lock, entry point, import path, environment variable, README, git commit.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thể giải thích được: uvicorn app.main:app nghĩa là gì.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project folder rõ ràng, không để file thí nghiệm lẫn vào app chính.</w:t>
      </w:r>
    </w:p>
    <w:p>
      <w:pPr>
        <w:pStyle w:val="ListBullet"/>
        <w:ind w:left="317" w:hanging="173"/>
      </w:pPr>
      <w:r>
        <w:rPr>
          <w:sz w:val="19"/>
        </w:rPr>
        <w:t>[ ] Dùng uv để tạo/sync môi trường: uv sync hoặc uv add package cần thiết.</w:t>
      </w:r>
    </w:p>
    <w:p>
      <w:pPr>
        <w:pStyle w:val="ListBullet"/>
        <w:ind w:left="317" w:hanging="173"/>
      </w:pPr>
      <w:r>
        <w:rPr>
          <w:sz w:val="19"/>
        </w:rPr>
        <w:t>[ ] Xác nhận Python đang dùng là trong .venv bằng where.exe python hoặc uv run python --version.</w:t>
      </w:r>
    </w:p>
    <w:p>
      <w:pPr>
        <w:pStyle w:val="ListBullet"/>
        <w:ind w:left="317" w:hanging="173"/>
      </w:pPr>
      <w:r>
        <w:rPr>
          <w:sz w:val="19"/>
        </w:rPr>
        <w:t>[ ] Tạo README.md ghi cách cài, cách chạy, cách test nhanh.</w:t>
      </w:r>
    </w:p>
    <w:p>
      <w:pPr>
        <w:pStyle w:val="ListBullet"/>
        <w:ind w:left="317" w:hanging="173"/>
      </w:pPr>
      <w:r>
        <w:rPr>
          <w:sz w:val="19"/>
        </w:rPr>
        <w:t>[ ] Tạo .env.example, không commit .env thật.</w:t>
      </w:r>
    </w:p>
    <w:p>
      <w:pPr>
        <w:pStyle w:val="ListBullet"/>
        <w:ind w:left="317" w:hanging="173"/>
      </w:pPr>
      <w:r>
        <w:rPr>
          <w:sz w:val="19"/>
        </w:rPr>
        <w:t>[ ] Chạy được app bằng uv run uvicorn app.main:app --reload.</w:t>
      </w:r>
    </w:p>
    <w:p>
      <w:pPr>
        <w:pStyle w:val="ListBullet"/>
        <w:ind w:left="317" w:hanging="173"/>
      </w:pPr>
      <w:r>
        <w:rPr>
          <w:sz w:val="19"/>
        </w:rPr>
        <w:t>[ ] Mở được http://127.0.0.1:8000/docs.</w:t>
      </w:r>
    </w:p>
    <w:p>
      <w:pPr>
        <w:pStyle w:val="ListBullet"/>
        <w:ind w:left="317" w:hanging="173"/>
      </w:pPr>
      <w:r>
        <w:rPr>
          <w:sz w:val="19"/>
        </w:rPr>
        <w:t>[ ] Commit lần đầu: project skeleton chạy được.</w:t>
      </w:r>
    </w:p>
    <w:p>
      <w:pPr>
        <w:pStyle w:val="Heading1"/>
      </w:pPr>
      <w:r>
        <w:t>Phase 1 - Backend API cơ bản</w:t>
      </w:r>
    </w:p>
    <w:p>
      <w:r>
        <w:rPr>
          <w:b/>
        </w:rPr>
        <w:t xml:space="preserve">Mục tiêu: </w:t>
      </w:r>
      <w:r>
        <w:t>Xây xương sống backend: route nhận request, schema validate dữ liệu, service xử lý logic, response trả về JSON.</w:t>
      </w:r>
    </w:p>
    <w:p>
      <w:r>
        <w:rPr>
          <w:b/>
        </w:rPr>
        <w:t xml:space="preserve">Output cuối phase: </w:t>
      </w:r>
      <w:r>
        <w:t>Có /health và /chat fake chạy được, code đã tách main/routes/schemas/services.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app/main.py, app/api/routes.py, app/schemas/chat.py, app/services/chat_service.py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POST /chat với {"question":"RAG là gì?"} trả {"answer":"You asked: RAG là gì?"}.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API, endpoint, request, response, HTTP method, JSON, status code, schema, service layer.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Mày trace được luồng: user -&gt; route -&gt; schema -&gt; service -&gt; response.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app/api, app/schemas, app/services, app/core.</w:t>
      </w:r>
    </w:p>
    <w:p>
      <w:pPr>
        <w:pStyle w:val="ListBullet"/>
        <w:ind w:left="317" w:hanging="173"/>
      </w:pPr>
      <w:r>
        <w:rPr>
          <w:sz w:val="19"/>
        </w:rPr>
        <w:t>[ ] Tạo ChatRequest và ChatResponse bằng Pydantic.</w:t>
      </w:r>
    </w:p>
    <w:p>
      <w:pPr>
        <w:pStyle w:val="ListBullet"/>
        <w:ind w:left="317" w:hanging="173"/>
      </w:pPr>
      <w:r>
        <w:rPr>
          <w:sz w:val="19"/>
        </w:rPr>
        <w:t>[ ] Tạo hàm generate_answer(question: str) trong service.</w:t>
      </w:r>
    </w:p>
    <w:p>
      <w:pPr>
        <w:pStyle w:val="ListBullet"/>
        <w:ind w:left="317" w:hanging="173"/>
      </w:pPr>
      <w:r>
        <w:rPr>
          <w:sz w:val="19"/>
        </w:rPr>
        <w:t>[ ] Tạo GET /health trả {"status": "ok"}.</w:t>
      </w:r>
    </w:p>
    <w:p>
      <w:pPr>
        <w:pStyle w:val="ListBullet"/>
        <w:ind w:left="317" w:hanging="173"/>
      </w:pPr>
      <w:r>
        <w:rPr>
          <w:sz w:val="19"/>
        </w:rPr>
        <w:t>[ ] Tạo POST /chat nhận question và trả answer fake.</w:t>
      </w:r>
    </w:p>
    <w:p>
      <w:pPr>
        <w:pStyle w:val="ListBullet"/>
        <w:ind w:left="317" w:hanging="173"/>
      </w:pPr>
      <w:r>
        <w:rPr>
          <w:sz w:val="19"/>
        </w:rPr>
        <w:t>[ ] Gắn router vào app/main.py bằng app.include_router(router).</w:t>
      </w:r>
    </w:p>
    <w:p>
      <w:pPr>
        <w:pStyle w:val="ListBullet"/>
        <w:ind w:left="317" w:hanging="173"/>
      </w:pPr>
      <w:r>
        <w:rPr>
          <w:sz w:val="19"/>
        </w:rPr>
        <w:t>[ ] Test /health trên browser.</w:t>
      </w:r>
    </w:p>
    <w:p>
      <w:pPr>
        <w:pStyle w:val="ListBullet"/>
        <w:ind w:left="317" w:hanging="173"/>
      </w:pPr>
      <w:r>
        <w:rPr>
          <w:sz w:val="19"/>
        </w:rPr>
        <w:t>[ ] Test /chat trong Swagger UI với body JSON.</w:t>
      </w:r>
    </w:p>
    <w:p>
      <w:pPr>
        <w:pStyle w:val="ListBullet"/>
        <w:ind w:left="317" w:hanging="173"/>
      </w:pPr>
      <w:r>
        <w:rPr>
          <w:sz w:val="19"/>
        </w:rPr>
        <w:t>[ ] Commit: backend api skeleton.</w:t>
      </w:r>
    </w:p>
    <w:p>
      <w:pPr>
        <w:pStyle w:val="Heading1"/>
      </w:pPr>
      <w:r>
        <w:t>Phase 2 - Config + gọi LLM thật</w:t>
      </w:r>
    </w:p>
    <w:p>
      <w:r>
        <w:rPr>
          <w:b/>
        </w:rPr>
        <w:t xml:space="preserve">Mục tiêu: </w:t>
      </w:r>
      <w:r>
        <w:t>Thay câu trả lời fake bằng câu trả lời từ LLM, nhưng vẫn giữ kiến trúc sạch và config qua .env.</w:t>
      </w:r>
    </w:p>
    <w:p>
      <w:r>
        <w:rPr>
          <w:b/>
        </w:rPr>
        <w:t xml:space="preserve">Output cuối phase: </w:t>
      </w:r>
      <w:r>
        <w:t>/chat gọi model thật, key/model/base URL không hard-code trong source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app/core/config.py, app/services/llm_service.py, .env, .env.example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/chat trả lời bằng LLM thật; đổi MODEL trong .env thì không cần sửa code.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config, environment variable, secret, client, provider, timeout, exception handling.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LLM call được bọc trong service riêng, không nằm trực tiếp trong route.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Thêm python-dotenv hoặc pydantic-settings nếu cần.</w:t>
      </w:r>
    </w:p>
    <w:p>
      <w:pPr>
        <w:pStyle w:val="ListBullet"/>
        <w:ind w:left="317" w:hanging="173"/>
      </w:pPr>
      <w:r>
        <w:rPr>
          <w:sz w:val="19"/>
        </w:rPr>
        <w:t>[ ] Tạo Settings trong app/core/config.py để đọc OPENAI_API_KEY, MODEL, BASE_URL nếu có.</w:t>
      </w:r>
    </w:p>
    <w:p>
      <w:pPr>
        <w:pStyle w:val="ListBullet"/>
        <w:ind w:left="317" w:hanging="173"/>
      </w:pPr>
      <w:r>
        <w:rPr>
          <w:sz w:val="19"/>
        </w:rPr>
        <w:t>[ ] Tạo llm_service.py chịu trách nhiệm gọi LLM.</w:t>
      </w:r>
    </w:p>
    <w:p>
      <w:pPr>
        <w:pStyle w:val="ListBullet"/>
        <w:ind w:left="317" w:hanging="173"/>
      </w:pPr>
      <w:r>
        <w:rPr>
          <w:sz w:val="19"/>
        </w:rPr>
        <w:t>[ ] chat_service.py gọi llm_service thay vì trả answer fake.</w:t>
      </w:r>
    </w:p>
    <w:p>
      <w:pPr>
        <w:pStyle w:val="ListBullet"/>
        <w:ind w:left="317" w:hanging="173"/>
      </w:pPr>
      <w:r>
        <w:rPr>
          <w:sz w:val="19"/>
        </w:rPr>
        <w:t>[ ] Thêm timeout/error handling cơ bản khi gọi LLM.</w:t>
      </w:r>
    </w:p>
    <w:p>
      <w:pPr>
        <w:pStyle w:val="ListBullet"/>
        <w:ind w:left="317" w:hanging="173"/>
      </w:pPr>
      <w:r>
        <w:rPr>
          <w:sz w:val="19"/>
        </w:rPr>
        <w:t>[ ] Không log API key.</w:t>
      </w:r>
    </w:p>
    <w:p>
      <w:pPr>
        <w:pStyle w:val="ListBullet"/>
        <w:ind w:left="317" w:hanging="173"/>
      </w:pPr>
      <w:r>
        <w:rPr>
          <w:sz w:val="19"/>
        </w:rPr>
        <w:t>[ ] Test /chat với câu hỏi đơn giản.</w:t>
      </w:r>
    </w:p>
    <w:p>
      <w:pPr>
        <w:pStyle w:val="ListBullet"/>
        <w:ind w:left="317" w:hanging="173"/>
      </w:pPr>
      <w:r>
        <w:rPr>
          <w:sz w:val="19"/>
        </w:rPr>
        <w:t>[ ] Viết lỗi thường gặp vào README: thiếu key, sai model, sai base_url.</w:t>
      </w:r>
    </w:p>
    <w:p>
      <w:pPr>
        <w:pStyle w:val="ListBullet"/>
        <w:ind w:left="317" w:hanging="173"/>
      </w:pPr>
      <w:r>
        <w:rPr>
          <w:sz w:val="19"/>
        </w:rPr>
        <w:t>[ ] Commit: connect llm service.</w:t>
      </w:r>
    </w:p>
    <w:p>
      <w:pPr>
        <w:pStyle w:val="Heading1"/>
      </w:pPr>
      <w:r>
        <w:t>Phase 3 - Document ingestion</w:t>
      </w:r>
    </w:p>
    <w:p>
      <w:r>
        <w:rPr>
          <w:b/>
        </w:rPr>
        <w:t xml:space="preserve">Mục tiêu: </w:t>
      </w:r>
      <w:r>
        <w:t>Biến tài liệu đầu vào thành các đoạn text sạch, có metadata, sẵn sàng để index.</w:t>
      </w:r>
    </w:p>
    <w:p>
      <w:r>
        <w:rPr>
          <w:b/>
        </w:rPr>
        <w:t xml:space="preserve">Output cuối phase: </w:t>
      </w:r>
      <w:r>
        <w:t>Một file .txt/.md/.pdf được load thành list chunks có source, page/chunk_id.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app/services/document_loader.py, app/services/chunking_service.py, app/schemas/document.py, data/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Chạy script ingest một file, terminal in ra số chunk và nội dung chunk không bị rỗng/loạn.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loader, preprocessing, chunking, overlap, metadata, file path, script.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list chunks ổn định trước khi nghĩ đến embedding/vector DB.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Bắt đầu với .txt hoặc .md trước, chưa cần PDF ngay.</w:t>
      </w:r>
    </w:p>
    <w:p>
      <w:pPr>
        <w:pStyle w:val="ListBullet"/>
        <w:ind w:left="317" w:hanging="173"/>
      </w:pPr>
      <w:r>
        <w:rPr>
          <w:sz w:val="19"/>
        </w:rPr>
        <w:t>[ ] Tạo hàm load_document(path) trả raw text và metadata cơ bản.</w:t>
      </w:r>
    </w:p>
    <w:p>
      <w:pPr>
        <w:pStyle w:val="ListBullet"/>
        <w:ind w:left="317" w:hanging="173"/>
      </w:pPr>
      <w:r>
        <w:rPr>
          <w:sz w:val="19"/>
        </w:rPr>
        <w:t>[ ] Tạo hàm clean_text(text) để normalize khoảng trắng cơ bản.</w:t>
      </w:r>
    </w:p>
    <w:p>
      <w:pPr>
        <w:pStyle w:val="ListBullet"/>
        <w:ind w:left="317" w:hanging="173"/>
      </w:pPr>
      <w:r>
        <w:rPr>
          <w:sz w:val="19"/>
        </w:rPr>
        <w:t>[ ] Tạo hàm split_text(text, chunk_size, overlap).</w:t>
      </w:r>
    </w:p>
    <w:p>
      <w:pPr>
        <w:pStyle w:val="ListBullet"/>
        <w:ind w:left="317" w:hanging="173"/>
      </w:pPr>
      <w:r>
        <w:rPr>
          <w:sz w:val="19"/>
        </w:rPr>
        <w:t>[ ] Mỗi chunk có chunk_id, source, index, content.</w:t>
      </w:r>
    </w:p>
    <w:p>
      <w:pPr>
        <w:pStyle w:val="ListBullet"/>
        <w:ind w:left="317" w:hanging="173"/>
      </w:pPr>
      <w:r>
        <w:rPr>
          <w:sz w:val="19"/>
        </w:rPr>
        <w:t>[ ] Tạo script scripts/ingest_file.py để test ngoài API.</w:t>
      </w:r>
    </w:p>
    <w:p>
      <w:pPr>
        <w:pStyle w:val="ListBullet"/>
        <w:ind w:left="317" w:hanging="173"/>
      </w:pPr>
      <w:r>
        <w:rPr>
          <w:sz w:val="19"/>
        </w:rPr>
        <w:t>[ ] In ra 3 chunk đầu để kiểm tra bằng mắt.</w:t>
      </w:r>
    </w:p>
    <w:p>
      <w:pPr>
        <w:pStyle w:val="ListBullet"/>
        <w:ind w:left="317" w:hanging="173"/>
      </w:pPr>
      <w:r>
        <w:rPr>
          <w:sz w:val="19"/>
        </w:rPr>
        <w:t>[ ] Thêm PDF loader sau khi .txt chạy ổn.</w:t>
      </w:r>
    </w:p>
    <w:p>
      <w:pPr>
        <w:pStyle w:val="ListBullet"/>
        <w:ind w:left="317" w:hanging="173"/>
      </w:pPr>
      <w:r>
        <w:rPr>
          <w:sz w:val="19"/>
        </w:rPr>
        <w:t>[ ] Commit: document ingestion pipeline.</w:t>
      </w:r>
    </w:p>
    <w:p>
      <w:pPr>
        <w:pStyle w:val="Heading1"/>
      </w:pPr>
      <w:r>
        <w:t>Phase 4 - Embedding + Vector Database</w:t>
      </w:r>
    </w:p>
    <w:p>
      <w:r>
        <w:rPr>
          <w:b/>
        </w:rPr>
        <w:t xml:space="preserve">Mục tiêu: </w:t>
      </w:r>
      <w:r>
        <w:t>Chuyển chunks thành vectors, lưu vào vector DB, và search được bằng query.</w:t>
      </w:r>
    </w:p>
    <w:p>
      <w:r>
        <w:rPr>
          <w:b/>
        </w:rPr>
        <w:t xml:space="preserve">Output cuối phase: </w:t>
      </w:r>
      <w:r>
        <w:t>Có thể index tài liệu và search top-k chunks liên quan.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app/services/embedding_service.py, app/services/vector_store.py, chroma_db/ hoặc db/vector/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Search một query trả đúng các đoạn có liên quan; metadata source/chunk_id còn nguyên.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embedding, vector, cosine similarity, collection, top-k, vector DB, persistence.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Vector search chạy độc lập trước khi nối vào chat.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embedding_service.py nhận list text và trả list vectors.</w:t>
      </w:r>
    </w:p>
    <w:p>
      <w:pPr>
        <w:pStyle w:val="ListBullet"/>
        <w:ind w:left="317" w:hanging="173"/>
      </w:pPr>
      <w:r>
        <w:rPr>
          <w:sz w:val="19"/>
        </w:rPr>
        <w:t>[ ] Chọn vector DB đơn giản ban đầu: ChromaDB.</w:t>
      </w:r>
    </w:p>
    <w:p>
      <w:pPr>
        <w:pStyle w:val="ListBullet"/>
        <w:ind w:left="317" w:hanging="173"/>
      </w:pPr>
      <w:r>
        <w:rPr>
          <w:sz w:val="19"/>
        </w:rPr>
        <w:t>[ ] Tạo collection docs.</w:t>
      </w:r>
    </w:p>
    <w:p>
      <w:pPr>
        <w:pStyle w:val="ListBullet"/>
        <w:ind w:left="317" w:hanging="173"/>
      </w:pPr>
      <w:r>
        <w:rPr>
          <w:sz w:val="19"/>
        </w:rPr>
        <w:t>[ ] Index chunks gồm id, content, embedding, metadata.</w:t>
      </w:r>
    </w:p>
    <w:p>
      <w:pPr>
        <w:pStyle w:val="ListBullet"/>
        <w:ind w:left="317" w:hanging="173"/>
      </w:pPr>
      <w:r>
        <w:rPr>
          <w:sz w:val="19"/>
        </w:rPr>
        <w:t>[ ] Tạo search(query, top_k) trả chunks liên quan.</w:t>
      </w:r>
    </w:p>
    <w:p>
      <w:pPr>
        <w:pStyle w:val="ListBullet"/>
        <w:ind w:left="317" w:hanging="173"/>
      </w:pPr>
      <w:r>
        <w:rPr>
          <w:sz w:val="19"/>
        </w:rPr>
        <w:t>[ ] Tạo script scripts/index_docs.py.</w:t>
      </w:r>
    </w:p>
    <w:p>
      <w:pPr>
        <w:pStyle w:val="ListBullet"/>
        <w:ind w:left="317" w:hanging="173"/>
      </w:pPr>
      <w:r>
        <w:rPr>
          <w:sz w:val="19"/>
        </w:rPr>
        <w:t>[ ] Tạo script scripts/search_docs.py.</w:t>
      </w:r>
    </w:p>
    <w:p>
      <w:pPr>
        <w:pStyle w:val="ListBullet"/>
        <w:ind w:left="317" w:hanging="173"/>
      </w:pPr>
      <w:r>
        <w:rPr>
          <w:sz w:val="19"/>
        </w:rPr>
        <w:t>[ ] Test bằng câu hỏi có từ khóa xuất hiện trong tài liệu.</w:t>
      </w:r>
    </w:p>
    <w:p>
      <w:pPr>
        <w:pStyle w:val="ListBullet"/>
        <w:ind w:left="317" w:hanging="173"/>
      </w:pPr>
      <w:r>
        <w:rPr>
          <w:sz w:val="19"/>
        </w:rPr>
        <w:t>[ ] Commit: embedding and vector search.</w:t>
      </w:r>
    </w:p>
    <w:p>
      <w:pPr>
        <w:pStyle w:val="Heading1"/>
      </w:pPr>
      <w:r>
        <w:t>Phase 5 - Basic RAG</w:t>
      </w:r>
    </w:p>
    <w:p>
      <w:r>
        <w:rPr>
          <w:b/>
        </w:rPr>
        <w:t xml:space="preserve">Mục tiêu: </w:t>
      </w:r>
      <w:r>
        <w:t>Nối retrieval vào chat: câu hỏi -&gt; search context -&gt; build prompt -&gt; gọi LLM -&gt; trả answer + sources.</w:t>
      </w:r>
    </w:p>
    <w:p>
      <w:r>
        <w:rPr>
          <w:b/>
        </w:rPr>
        <w:t xml:space="preserve">Output cuối phase: </w:t>
      </w:r>
      <w:r>
        <w:t>User hỏi nội dung trong tài liệu và nhận câu trả lời có nguồn.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app/services/rag_service.py, app/services/prompt_service.py, app/schemas/chat.py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/chat trả answer có sources; khi context thiếu thì model biết nói không tìm thấy trong tài liệu.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RAG, context injection, prompt template, grounded answer, citation, hallucination, token budget.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MVP thật: upload/index trước, hỏi đáp tài liệu sau.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rag_service.py có hàm answer_with_rag(question).</w:t>
      </w:r>
    </w:p>
    <w:p>
      <w:pPr>
        <w:pStyle w:val="ListBullet"/>
        <w:ind w:left="317" w:hanging="173"/>
      </w:pPr>
      <w:r>
        <w:rPr>
          <w:sz w:val="19"/>
        </w:rPr>
        <w:t>[ ] Trong rag_service: embed query và search top-k chunks.</w:t>
      </w:r>
    </w:p>
    <w:p>
      <w:pPr>
        <w:pStyle w:val="ListBullet"/>
        <w:ind w:left="317" w:hanging="173"/>
      </w:pPr>
      <w:r>
        <w:rPr>
          <w:sz w:val="19"/>
        </w:rPr>
        <w:t>[ ] Tạo prompt template có question + context.</w:t>
      </w:r>
    </w:p>
    <w:p>
      <w:pPr>
        <w:pStyle w:val="ListBullet"/>
        <w:ind w:left="317" w:hanging="173"/>
      </w:pPr>
      <w:r>
        <w:rPr>
          <w:sz w:val="19"/>
        </w:rPr>
        <w:t>[ ] Bắt LLM trả lời dựa trên context, không bịa ngoài context nếu thiếu thông tin.</w:t>
      </w:r>
    </w:p>
    <w:p>
      <w:pPr>
        <w:pStyle w:val="ListBullet"/>
        <w:ind w:left="317" w:hanging="173"/>
      </w:pPr>
      <w:r>
        <w:rPr>
          <w:sz w:val="19"/>
        </w:rPr>
        <w:t>[ ] Response trả answer + sources.</w:t>
      </w:r>
    </w:p>
    <w:p>
      <w:pPr>
        <w:pStyle w:val="ListBullet"/>
        <w:ind w:left="317" w:hanging="173"/>
      </w:pPr>
      <w:r>
        <w:rPr>
          <w:sz w:val="19"/>
        </w:rPr>
        <w:t>[ ] Hiển thị source gồm filename/page/chunk_id.</w:t>
      </w:r>
    </w:p>
    <w:p>
      <w:pPr>
        <w:pStyle w:val="ListBullet"/>
        <w:ind w:left="317" w:hanging="173"/>
      </w:pPr>
      <w:r>
        <w:rPr>
          <w:sz w:val="19"/>
        </w:rPr>
        <w:t>[ ] Test với câu hỏi có trong tài liệu.</w:t>
      </w:r>
    </w:p>
    <w:p>
      <w:pPr>
        <w:pStyle w:val="ListBullet"/>
        <w:ind w:left="317" w:hanging="173"/>
      </w:pPr>
      <w:r>
        <w:rPr>
          <w:sz w:val="19"/>
        </w:rPr>
        <w:t>[ ] Test với câu hỏi không có trong tài liệu.</w:t>
      </w:r>
    </w:p>
    <w:p>
      <w:pPr>
        <w:pStyle w:val="ListBullet"/>
        <w:ind w:left="317" w:hanging="173"/>
      </w:pPr>
      <w:r>
        <w:rPr>
          <w:sz w:val="19"/>
        </w:rPr>
        <w:t>[ ] Commit: basic RAG chat.</w:t>
      </w:r>
    </w:p>
    <w:p>
      <w:pPr>
        <w:pStyle w:val="Heading1"/>
      </w:pPr>
      <w:r>
        <w:t>Phase 6 - Chat memory / conversation history</w:t>
      </w:r>
    </w:p>
    <w:p>
      <w:r>
        <w:rPr>
          <w:b/>
        </w:rPr>
        <w:t xml:space="preserve">Mục tiêu: </w:t>
      </w:r>
      <w:r>
        <w:t>Lưu lịch sử hội thoại để các câu hỏi tiếp theo có ngữ cảnh.</w:t>
      </w:r>
    </w:p>
    <w:p>
      <w:r>
        <w:rPr>
          <w:b/>
        </w:rPr>
        <w:t xml:space="preserve">Output cuối phase: </w:t>
      </w:r>
      <w:r>
        <w:t>Một conversation có nhiều messages, /chat nhận conversation_id và trả tiếp mạch.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database SQLite/Postgres, app/services/conversation_service.py, app/models hoặc app/db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Câu hỏi follow-up vẫn hiểu ngữ cảnh trong cùng conversation; refresh server không mất history.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session, conversation, message, role, SQL table, persistence, history window.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Memory lưu ở DB, không phải biến global trong Python.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Chọn DB ban đầu: SQLite cho đơn giản.</w:t>
      </w:r>
    </w:p>
    <w:p>
      <w:pPr>
        <w:pStyle w:val="ListBullet"/>
        <w:ind w:left="317" w:hanging="173"/>
      </w:pPr>
      <w:r>
        <w:rPr>
          <w:sz w:val="19"/>
        </w:rPr>
        <w:t>[ ] Tạo bảng conversations.</w:t>
      </w:r>
    </w:p>
    <w:p>
      <w:pPr>
        <w:pStyle w:val="ListBullet"/>
        <w:ind w:left="317" w:hanging="173"/>
      </w:pPr>
      <w:r>
        <w:rPr>
          <w:sz w:val="19"/>
        </w:rPr>
        <w:t>[ ] Tạo bảng messages với role user/assistant/system.</w:t>
      </w:r>
    </w:p>
    <w:p>
      <w:pPr>
        <w:pStyle w:val="ListBullet"/>
        <w:ind w:left="317" w:hanging="173"/>
      </w:pPr>
      <w:r>
        <w:rPr>
          <w:sz w:val="19"/>
        </w:rPr>
        <w:t>[ ] Khi user gửi question, lưu user message.</w:t>
      </w:r>
    </w:p>
    <w:p>
      <w:pPr>
        <w:pStyle w:val="ListBullet"/>
        <w:ind w:left="317" w:hanging="173"/>
      </w:pPr>
      <w:r>
        <w:rPr>
          <w:sz w:val="19"/>
        </w:rPr>
        <w:t>[ ] Load một số message gần nhất đưa vào prompt.</w:t>
      </w:r>
    </w:p>
    <w:p>
      <w:pPr>
        <w:pStyle w:val="ListBullet"/>
        <w:ind w:left="317" w:hanging="173"/>
      </w:pPr>
      <w:r>
        <w:rPr>
          <w:sz w:val="19"/>
        </w:rPr>
        <w:t>[ ] Sau khi có answer, lưu assistant message.</w:t>
      </w:r>
    </w:p>
    <w:p>
      <w:pPr>
        <w:pStyle w:val="ListBullet"/>
        <w:ind w:left="317" w:hanging="173"/>
      </w:pPr>
      <w:r>
        <w:rPr>
          <w:sz w:val="19"/>
        </w:rPr>
        <w:t>[ ] Thêm conversation_id vào request/response.</w:t>
      </w:r>
    </w:p>
    <w:p>
      <w:pPr>
        <w:pStyle w:val="ListBullet"/>
        <w:ind w:left="317" w:hanging="173"/>
      </w:pPr>
      <w:r>
        <w:rPr>
          <w:sz w:val="19"/>
        </w:rPr>
        <w:t>[ ] Test câu hỏi nối tiếp như “nói rõ ý thứ 2”.</w:t>
      </w:r>
    </w:p>
    <w:p>
      <w:pPr>
        <w:pStyle w:val="ListBullet"/>
        <w:ind w:left="317" w:hanging="173"/>
      </w:pPr>
      <w:r>
        <w:rPr>
          <w:sz w:val="19"/>
        </w:rPr>
        <w:t>[ ] Commit: conversation memory.</w:t>
      </w:r>
    </w:p>
    <w:p>
      <w:pPr>
        <w:pStyle w:val="Heading1"/>
      </w:pPr>
      <w:r>
        <w:t>Phase 7 - Agentic RAG</w:t>
      </w:r>
    </w:p>
    <w:p>
      <w:r>
        <w:rPr>
          <w:b/>
        </w:rPr>
        <w:t xml:space="preserve">Mục tiêu: </w:t>
      </w:r>
      <w:r>
        <w:t>Cho hệ thống tự quyết định dùng tool nào: trả lời trực tiếp, RAG, rewrite query, multi-search hoặc summarize.</w:t>
      </w:r>
    </w:p>
    <w:p>
      <w:r>
        <w:rPr>
          <w:b/>
        </w:rPr>
        <w:t xml:space="preserve">Output cuối phase: </w:t>
      </w:r>
      <w:r>
        <w:t>Không phải câu nào cũng auto RAG; câu hỏi về tài liệu mới dùng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app/services/agent_service.py, app/services/router_service.py, app/tools/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log decision rõ ràng; chi phí giảm vì không retrieve/call pipeline thừa cho mọi câu hỏi.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agent, router, tool calling, query rewrite, state, decision log, multi-step pipeline.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Router hoạt động ổn trên ít nhất 20 câu test tự tạo.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decision/router step: NEED_RAG hoặc DIRECT.</w:t>
      </w:r>
    </w:p>
    <w:p>
      <w:pPr>
        <w:pStyle w:val="ListBullet"/>
        <w:ind w:left="317" w:hanging="173"/>
      </w:pPr>
      <w:r>
        <w:rPr>
          <w:sz w:val="19"/>
        </w:rPr>
        <w:t>[ ] Định nghĩa tool nội bộ: search_documents, answer_directly, rewrite_query, summarize_document.</w:t>
      </w:r>
    </w:p>
    <w:p>
      <w:pPr>
        <w:pStyle w:val="ListBullet"/>
        <w:ind w:left="317" w:hanging="173"/>
      </w:pPr>
      <w:r>
        <w:rPr>
          <w:sz w:val="19"/>
        </w:rPr>
        <w:t>[ ] Nếu câu hỏi chung chung, answer_directly.</w:t>
      </w:r>
    </w:p>
    <w:p>
      <w:pPr>
        <w:pStyle w:val="ListBullet"/>
        <w:ind w:left="317" w:hanging="173"/>
      </w:pPr>
      <w:r>
        <w:rPr>
          <w:sz w:val="19"/>
        </w:rPr>
        <w:t>[ ] Nếu câu hỏi nhắc tài liệu/upload/source, dùng RAG.</w:t>
      </w:r>
    </w:p>
    <w:p>
      <w:pPr>
        <w:pStyle w:val="ListBullet"/>
        <w:ind w:left="317" w:hanging="173"/>
      </w:pPr>
      <w:r>
        <w:rPr>
          <w:sz w:val="19"/>
        </w:rPr>
        <w:t>[ ] Thêm query rewriting cho câu hỏi mơ hồ hoặc follow-up.</w:t>
      </w:r>
    </w:p>
    <w:p>
      <w:pPr>
        <w:pStyle w:val="ListBullet"/>
        <w:ind w:left="317" w:hanging="173"/>
      </w:pPr>
      <w:r>
        <w:rPr>
          <w:sz w:val="19"/>
        </w:rPr>
        <w:t>[ ] Log decision để debug: route nào được chọn và vì sao.</w:t>
      </w:r>
    </w:p>
    <w:p>
      <w:pPr>
        <w:pStyle w:val="ListBullet"/>
        <w:ind w:left="317" w:hanging="173"/>
      </w:pPr>
      <w:r>
        <w:rPr>
          <w:sz w:val="19"/>
        </w:rPr>
        <w:t>[ ] Test câu hỏi không cần RAG.</w:t>
      </w:r>
    </w:p>
    <w:p>
      <w:pPr>
        <w:pStyle w:val="ListBullet"/>
        <w:ind w:left="317" w:hanging="173"/>
      </w:pPr>
      <w:r>
        <w:rPr>
          <w:sz w:val="19"/>
        </w:rPr>
        <w:t>[ ] Test câu hỏi bắt buộc dùng tài liệu.</w:t>
      </w:r>
    </w:p>
    <w:p>
      <w:pPr>
        <w:pStyle w:val="ListBullet"/>
        <w:ind w:left="317" w:hanging="173"/>
      </w:pPr>
      <w:r>
        <w:rPr>
          <w:sz w:val="19"/>
        </w:rPr>
        <w:t>[ ] Commit: agentic routing.</w:t>
      </w:r>
    </w:p>
    <w:p>
      <w:pPr>
        <w:pStyle w:val="Heading1"/>
      </w:pPr>
      <w:r>
        <w:t>Phase 8 - Evaluation</w:t>
      </w:r>
    </w:p>
    <w:p>
      <w:r>
        <w:rPr>
          <w:b/>
        </w:rPr>
        <w:t xml:space="preserve">Mục tiêu: </w:t>
      </w:r>
      <w:r>
        <w:t>Đo chất lượng thay vì cảm giác: retrieval có lấy đúng đoạn không, answer có faithful không, latency/cost ra sao.</w:t>
      </w:r>
    </w:p>
    <w:p>
      <w:r>
        <w:rPr>
          <w:b/>
        </w:rPr>
        <w:t xml:space="preserve">Output cuối phase: </w:t>
      </w:r>
      <w:r>
        <w:t>Có bộ test và báo cáo eval để so sánh các phiên bản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eval/golden.jsonl, eval/run_eval.py, eval/reports/, app/services/eval_service.py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report nói rõ phiên bản hiện tại tốt/xấu ở đâu, không chỉ “cảm giác ổn”.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golden dataset, recall@k, precision, MRR, NDCG, faithfulness, relevance, latency, cost.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Bất kỳ thay đổi lớn nào ở RAG đều chạy eval lại.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golden dataset 20-50 câu hỏi từ tài liệu thật.</w:t>
      </w:r>
    </w:p>
    <w:p>
      <w:pPr>
        <w:pStyle w:val="ListBullet"/>
        <w:ind w:left="317" w:hanging="173"/>
      </w:pPr>
      <w:r>
        <w:rPr>
          <w:sz w:val="19"/>
        </w:rPr>
        <w:t>[ ] Mỗi item có question, expected_answer, relevant_chunk_ids.</w:t>
      </w:r>
    </w:p>
    <w:p>
      <w:pPr>
        <w:pStyle w:val="ListBullet"/>
        <w:ind w:left="317" w:hanging="173"/>
      </w:pPr>
      <w:r>
        <w:rPr>
          <w:sz w:val="19"/>
        </w:rPr>
        <w:t>[ ] Đo retrieval recall@k.</w:t>
      </w:r>
    </w:p>
    <w:p>
      <w:pPr>
        <w:pStyle w:val="ListBullet"/>
        <w:ind w:left="317" w:hanging="173"/>
      </w:pPr>
      <w:r>
        <w:rPr>
          <w:sz w:val="19"/>
        </w:rPr>
        <w:t>[ ] Đo MRR hoặc NDCG cơ bản.</w:t>
      </w:r>
    </w:p>
    <w:p>
      <w:pPr>
        <w:pStyle w:val="ListBullet"/>
        <w:ind w:left="317" w:hanging="173"/>
      </w:pPr>
      <w:r>
        <w:rPr>
          <w:sz w:val="19"/>
        </w:rPr>
        <w:t>[ ] Dùng LLM-as-judge để chấm faithfulness/relevance nếu cần.</w:t>
      </w:r>
    </w:p>
    <w:p>
      <w:pPr>
        <w:pStyle w:val="ListBullet"/>
        <w:ind w:left="317" w:hanging="173"/>
      </w:pPr>
      <w:r>
        <w:rPr>
          <w:sz w:val="19"/>
        </w:rPr>
        <w:t>[ ] Log latency và token/cost ước tính.</w:t>
      </w:r>
    </w:p>
    <w:p>
      <w:pPr>
        <w:pStyle w:val="ListBullet"/>
        <w:ind w:left="317" w:hanging="173"/>
      </w:pPr>
      <w:r>
        <w:rPr>
          <w:sz w:val="19"/>
        </w:rPr>
        <w:t>[ ] Chạy eval trước và sau khi đổi chunking/top_k/prompt.</w:t>
      </w:r>
    </w:p>
    <w:p>
      <w:pPr>
        <w:pStyle w:val="ListBullet"/>
        <w:ind w:left="317" w:hanging="173"/>
      </w:pPr>
      <w:r>
        <w:rPr>
          <w:sz w:val="19"/>
        </w:rPr>
        <w:t>[ ] Xuất report markdown hoặc JSON.</w:t>
      </w:r>
    </w:p>
    <w:p>
      <w:pPr>
        <w:pStyle w:val="ListBullet"/>
        <w:ind w:left="317" w:hanging="173"/>
      </w:pPr>
      <w:r>
        <w:rPr>
          <w:sz w:val="19"/>
        </w:rPr>
        <w:t>[ ] Commit: rag evaluation pipeline.</w:t>
      </w:r>
    </w:p>
    <w:p>
      <w:pPr>
        <w:pStyle w:val="Heading1"/>
      </w:pPr>
      <w:r>
        <w:t>Phase 9 - Frontend / UI</w:t>
      </w:r>
    </w:p>
    <w:p>
      <w:r>
        <w:rPr>
          <w:b/>
        </w:rPr>
        <w:t xml:space="preserve">Mục tiêu: </w:t>
      </w:r>
      <w:r>
        <w:t>Làm giao diện để dùng app thật: chat, upload tài liệu, hiển thị sources/context.</w:t>
      </w:r>
    </w:p>
    <w:p>
      <w:r>
        <w:rPr>
          <w:b/>
        </w:rPr>
        <w:t xml:space="preserve">Output cuối phase: </w:t>
      </w:r>
      <w:r>
        <w:t>Người dùng không cần Swagger vẫn chat và upload được.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frontend/ hoặc web/, pages/components, API client, upload component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Có thể demo app bằng browser với flow hoàn chỉnh.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frontend, component, API client, loading state, error state, UX, source display.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Demo được trong 2 phút mà không cần mở Swagger.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Chọn UI nhanh: Streamlit/Gradio hoặc làm thật bằng React/Next.js.</w:t>
      </w:r>
    </w:p>
    <w:p>
      <w:pPr>
        <w:pStyle w:val="ListBullet"/>
        <w:ind w:left="317" w:hanging="173"/>
      </w:pPr>
      <w:r>
        <w:rPr>
          <w:sz w:val="19"/>
        </w:rPr>
        <w:t>[ ] Tạo chat interface.</w:t>
      </w:r>
    </w:p>
    <w:p>
      <w:pPr>
        <w:pStyle w:val="ListBullet"/>
        <w:ind w:left="317" w:hanging="173"/>
      </w:pPr>
      <w:r>
        <w:rPr>
          <w:sz w:val="19"/>
        </w:rPr>
        <w:t>[ ] Tạo upload document UI.</w:t>
      </w:r>
    </w:p>
    <w:p>
      <w:pPr>
        <w:pStyle w:val="ListBullet"/>
        <w:ind w:left="317" w:hanging="173"/>
      </w:pPr>
      <w:r>
        <w:rPr>
          <w:sz w:val="19"/>
        </w:rPr>
        <w:t>[ ] Hiển thị answer.</w:t>
      </w:r>
    </w:p>
    <w:p>
      <w:pPr>
        <w:pStyle w:val="ListBullet"/>
        <w:ind w:left="317" w:hanging="173"/>
      </w:pPr>
      <w:r>
        <w:rPr>
          <w:sz w:val="19"/>
        </w:rPr>
        <w:t>[ ] Hiển thị sources bên dưới answer.</w:t>
      </w:r>
    </w:p>
    <w:p>
      <w:pPr>
        <w:pStyle w:val="ListBullet"/>
        <w:ind w:left="317" w:hanging="173"/>
      </w:pPr>
      <w:r>
        <w:rPr>
          <w:sz w:val="19"/>
        </w:rPr>
        <w:t>[ ] Hiển thị retrieved context khi bật debug mode.</w:t>
      </w:r>
    </w:p>
    <w:p>
      <w:pPr>
        <w:pStyle w:val="ListBullet"/>
        <w:ind w:left="317" w:hanging="173"/>
      </w:pPr>
      <w:r>
        <w:rPr>
          <w:sz w:val="19"/>
        </w:rPr>
        <w:t>[ ] Thêm loading/error state.</w:t>
      </w:r>
    </w:p>
    <w:p>
      <w:pPr>
        <w:pStyle w:val="ListBullet"/>
        <w:ind w:left="317" w:hanging="173"/>
      </w:pPr>
      <w:r>
        <w:rPr>
          <w:sz w:val="19"/>
        </w:rPr>
        <w:t>[ ] Test flow: upload -&gt; index -&gt; hỏi -&gt; xem source.</w:t>
      </w:r>
    </w:p>
    <w:p>
      <w:pPr>
        <w:pStyle w:val="ListBullet"/>
        <w:ind w:left="317" w:hanging="173"/>
      </w:pPr>
      <w:r>
        <w:rPr>
          <w:sz w:val="19"/>
        </w:rPr>
        <w:t>[ ] Commit: user interface.</w:t>
      </w:r>
    </w:p>
    <w:p>
      <w:pPr>
        <w:pStyle w:val="Heading1"/>
      </w:pPr>
      <w:r>
        <w:t>Phase 10 - Authentication + Workspace</w:t>
      </w:r>
    </w:p>
    <w:p>
      <w:r>
        <w:rPr>
          <w:b/>
        </w:rPr>
        <w:t xml:space="preserve">Mục tiêu: </w:t>
      </w:r>
      <w:r>
        <w:t>Biến app từ demo một người thành hệ thống nhiều user có dữ liệu riêng.</w:t>
      </w:r>
    </w:p>
    <w:p>
      <w:r>
        <w:rPr>
          <w:b/>
        </w:rPr>
        <w:t xml:space="preserve">Output cuối phase: </w:t>
      </w:r>
      <w:r>
        <w:t>Mỗi user chỉ thấy documents/conversations của mình.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users table, auth_service.py, middleware/dependencies, document ownership fields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Dữ liệu được tách theo user; không có endpoint nào leak dữ liệu cross-user.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auth, JWT, password hashing, middleware/dependency, ownership, authorization, multi-tenancy.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Security tối thiểu ổn trước khi deploy public.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Tạo bảng users.</w:t>
      </w:r>
    </w:p>
    <w:p>
      <w:pPr>
        <w:pStyle w:val="ListBullet"/>
        <w:ind w:left="317" w:hanging="173"/>
      </w:pPr>
      <w:r>
        <w:rPr>
          <w:sz w:val="19"/>
        </w:rPr>
        <w:t>[ ] Hash password, không lưu password plain text.</w:t>
      </w:r>
    </w:p>
    <w:p>
      <w:pPr>
        <w:pStyle w:val="ListBullet"/>
        <w:ind w:left="317" w:hanging="173"/>
      </w:pPr>
      <w:r>
        <w:rPr>
          <w:sz w:val="19"/>
        </w:rPr>
        <w:t>[ ] Tạo login/register endpoints nếu cần.</w:t>
      </w:r>
    </w:p>
    <w:p>
      <w:pPr>
        <w:pStyle w:val="ListBullet"/>
        <w:ind w:left="317" w:hanging="173"/>
      </w:pPr>
      <w:r>
        <w:rPr>
          <w:sz w:val="19"/>
        </w:rPr>
        <w:t>[ ] Dùng JWT hoặc session.</w:t>
      </w:r>
    </w:p>
    <w:p>
      <w:pPr>
        <w:pStyle w:val="ListBullet"/>
        <w:ind w:left="317" w:hanging="173"/>
      </w:pPr>
      <w:r>
        <w:rPr>
          <w:sz w:val="19"/>
        </w:rPr>
        <w:t>[ ] Thêm user_id vào documents/conversations/messages.</w:t>
      </w:r>
    </w:p>
    <w:p>
      <w:pPr>
        <w:pStyle w:val="ListBullet"/>
        <w:ind w:left="317" w:hanging="173"/>
      </w:pPr>
      <w:r>
        <w:rPr>
          <w:sz w:val="19"/>
        </w:rPr>
        <w:t>[ ] Filter mọi query theo user_id.</w:t>
      </w:r>
    </w:p>
    <w:p>
      <w:pPr>
        <w:pStyle w:val="ListBullet"/>
        <w:ind w:left="317" w:hanging="173"/>
      </w:pPr>
      <w:r>
        <w:rPr>
          <w:sz w:val="19"/>
        </w:rPr>
        <w:t>[ ] Test user A không xem được document user B.</w:t>
      </w:r>
    </w:p>
    <w:p>
      <w:pPr>
        <w:pStyle w:val="ListBullet"/>
        <w:ind w:left="317" w:hanging="173"/>
      </w:pPr>
      <w:r>
        <w:rPr>
          <w:sz w:val="19"/>
        </w:rPr>
        <w:t>[ ] Thêm role nếu cần: user/admin.</w:t>
      </w:r>
    </w:p>
    <w:p>
      <w:pPr>
        <w:pStyle w:val="ListBullet"/>
        <w:ind w:left="317" w:hanging="173"/>
      </w:pPr>
      <w:r>
        <w:rPr>
          <w:sz w:val="19"/>
        </w:rPr>
        <w:t>[ ] Commit: auth and workspace isolation.</w:t>
      </w:r>
    </w:p>
    <w:p>
      <w:pPr>
        <w:pStyle w:val="Heading1"/>
      </w:pPr>
      <w:r>
        <w:t>Phase 11 - Deploy + Portfolio</w:t>
      </w:r>
    </w:p>
    <w:p>
      <w:r>
        <w:rPr>
          <w:b/>
        </w:rPr>
        <w:t xml:space="preserve">Mục tiêu: </w:t>
      </w:r>
      <w:r>
        <w:t>Đóng gói project để người khác chạy được, deploy được, và show được như portfolio AI Engineer.</w:t>
      </w:r>
    </w:p>
    <w:p>
      <w:r>
        <w:rPr>
          <w:b/>
        </w:rPr>
        <w:t xml:space="preserve">Output cuối phase: </w:t>
      </w:r>
      <w:r>
        <w:t>Có URL demo, README rõ, demo video, architecture diagram, và hướng dẫn cài đặt.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848"/>
            <w:vAlign w:val="top"/>
            <w:shd w:fill="D9EAF7"/>
          </w:tcPr>
          <w:p>
            <w:r/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File/thư mục chính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Dockerfile, docker-compose.yml, README.md, .env.example, docs/, deploy config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Cách kiểm tra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Người khác clone repo, đọc README và chạy được; có link demo hoặc video demo.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Khái niệm cần hiểu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Docker, deployment, production env, logging, monitoring, README, architecture diagram, release tag.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Gate để sang phase tiếp theo</w:t>
            </w:r>
          </w:p>
        </w:tc>
        <w:tc>
          <w:tcPr>
            <w:tcW w:type="dxa" w:w="7848"/>
            <w:vAlign w:val="top"/>
          </w:tcPr>
          <w:p>
            <w:r/>
            <w:r>
              <w:rPr>
                <w:b w:val="0"/>
                <w:sz w:val="16"/>
              </w:rPr>
              <w:t>Project đủ sạch để đưa vào CV/interview.</w:t>
            </w:r>
          </w:p>
        </w:tc>
      </w:tr>
    </w:tbl>
    <w:p/>
    <w:p>
      <w:r>
        <w:rPr>
          <w:b/>
        </w:rPr>
        <w:t>Checklist công việc:</w:t>
      </w:r>
    </w:p>
    <w:p>
      <w:pPr>
        <w:pStyle w:val="ListBullet"/>
        <w:ind w:left="317" w:hanging="173"/>
      </w:pPr>
      <w:r>
        <w:rPr>
          <w:sz w:val="19"/>
        </w:rPr>
        <w:t>[ ] Viết README có mục: problem, features, architecture, setup, run, eval, roadmap.</w:t>
      </w:r>
    </w:p>
    <w:p>
      <w:pPr>
        <w:pStyle w:val="ListBullet"/>
        <w:ind w:left="317" w:hanging="173"/>
      </w:pPr>
      <w:r>
        <w:rPr>
          <w:sz w:val="19"/>
        </w:rPr>
        <w:t>[ ] Tạo .env.example đầy đủ biến cần thiết.</w:t>
      </w:r>
    </w:p>
    <w:p>
      <w:pPr>
        <w:pStyle w:val="ListBullet"/>
        <w:ind w:left="317" w:hanging="173"/>
      </w:pPr>
      <w:r>
        <w:rPr>
          <w:sz w:val="19"/>
        </w:rPr>
        <w:t>[ ] Tạo Dockerfile cho backend.</w:t>
      </w:r>
    </w:p>
    <w:p>
      <w:pPr>
        <w:pStyle w:val="ListBullet"/>
        <w:ind w:left="317" w:hanging="173"/>
      </w:pPr>
      <w:r>
        <w:rPr>
          <w:sz w:val="19"/>
        </w:rPr>
        <w:t>[ ] Tạo docker-compose nếu có DB/vector DB local.</w:t>
      </w:r>
    </w:p>
    <w:p>
      <w:pPr>
        <w:pStyle w:val="ListBullet"/>
        <w:ind w:left="317" w:hanging="173"/>
      </w:pPr>
      <w:r>
        <w:rPr>
          <w:sz w:val="19"/>
        </w:rPr>
        <w:t>[ ] Thiết lập production config khác dev config.</w:t>
      </w:r>
    </w:p>
    <w:p>
      <w:pPr>
        <w:pStyle w:val="ListBullet"/>
        <w:ind w:left="317" w:hanging="173"/>
      </w:pPr>
      <w:r>
        <w:rPr>
          <w:sz w:val="19"/>
        </w:rPr>
        <w:t>[ ] Deploy backend lên Render/Railway/Fly.io hoặc VPS.</w:t>
      </w:r>
    </w:p>
    <w:p>
      <w:pPr>
        <w:pStyle w:val="ListBullet"/>
        <w:ind w:left="317" w:hanging="173"/>
      </w:pPr>
      <w:r>
        <w:rPr>
          <w:sz w:val="19"/>
        </w:rPr>
        <w:t>[ ] Deploy frontend lên Vercel nếu dùng Next.js.</w:t>
      </w:r>
    </w:p>
    <w:p>
      <w:pPr>
        <w:pStyle w:val="ListBullet"/>
        <w:ind w:left="317" w:hanging="173"/>
      </w:pPr>
      <w:r>
        <w:rPr>
          <w:sz w:val="19"/>
        </w:rPr>
        <w:t>[ ] Quay demo video 2-5 phút.</w:t>
      </w:r>
    </w:p>
    <w:p>
      <w:pPr>
        <w:pStyle w:val="ListBullet"/>
        <w:ind w:left="317" w:hanging="173"/>
      </w:pPr>
      <w:r>
        <w:rPr>
          <w:sz w:val="19"/>
        </w:rPr>
        <w:t>[ ] Commit/tag release: v0.1.0.</w:t>
      </w:r>
    </w:p>
    <w:p>
      <w:pPr>
        <w:pStyle w:val="Heading1"/>
      </w:pPr>
      <w:r>
        <w:t>Checklist kiểm tra kiến trúc chung</w:t>
      </w:r>
    </w:p>
    <w:p>
      <w:pPr>
        <w:pStyle w:val="ListBullet"/>
        <w:ind w:left="317" w:hanging="173"/>
      </w:pPr>
      <w:r>
        <w:rPr>
          <w:sz w:val="19"/>
        </w:rPr>
        <w:t>[ ] Route không chứa logic dài; route chỉ nhận request, gọi service, trả response.</w:t>
      </w:r>
    </w:p>
    <w:p>
      <w:pPr>
        <w:pStyle w:val="ListBullet"/>
        <w:ind w:left="317" w:hanging="173"/>
      </w:pPr>
      <w:r>
        <w:rPr>
          <w:sz w:val="19"/>
        </w:rPr>
        <w:t>[ ] Config/secret không hard-code trong source code.</w:t>
      </w:r>
    </w:p>
    <w:p>
      <w:pPr>
        <w:pStyle w:val="ListBullet"/>
        <w:ind w:left="317" w:hanging="173"/>
      </w:pPr>
      <w:r>
        <w:rPr>
          <w:sz w:val="19"/>
        </w:rPr>
        <w:t>[ ] Mỗi service có trách nhiệm rõ: LLM, RAG, document, embedding, vector store, conversation, agent.</w:t>
      </w:r>
    </w:p>
    <w:p>
      <w:pPr>
        <w:pStyle w:val="ListBullet"/>
        <w:ind w:left="317" w:hanging="173"/>
      </w:pPr>
      <w:r>
        <w:rPr>
          <w:sz w:val="19"/>
        </w:rPr>
        <w:t>[ ] Có script riêng cho task offline: ingest, index, search, eval.</w:t>
      </w:r>
    </w:p>
    <w:p>
      <w:pPr>
        <w:pStyle w:val="ListBullet"/>
        <w:ind w:left="317" w:hanging="173"/>
      </w:pPr>
      <w:r>
        <w:rPr>
          <w:sz w:val="19"/>
        </w:rPr>
        <w:t>[ ] Có README cập nhật theo trạng thái thật của project.</w:t>
      </w:r>
    </w:p>
    <w:p>
      <w:pPr>
        <w:pStyle w:val="ListBullet"/>
        <w:ind w:left="317" w:hanging="173"/>
      </w:pPr>
      <w:r>
        <w:rPr>
          <w:sz w:val="19"/>
        </w:rPr>
        <w:t>[ ] Có .env.example nhưng không commit .env thật.</w:t>
      </w:r>
    </w:p>
    <w:p>
      <w:pPr>
        <w:pStyle w:val="ListBullet"/>
        <w:ind w:left="317" w:hanging="173"/>
      </w:pPr>
      <w:r>
        <w:rPr>
          <w:sz w:val="19"/>
        </w:rPr>
        <w:t>[ ] Có logging đủ để debug nhưng không leak API key hoặc dữ liệu nhạy cảm.</w:t>
      </w:r>
    </w:p>
    <w:p>
      <w:pPr>
        <w:pStyle w:val="ListBullet"/>
        <w:ind w:left="317" w:hanging="173"/>
      </w:pPr>
      <w:r>
        <w:rPr>
          <w:sz w:val="19"/>
        </w:rPr>
        <w:t>[ ] Có test thủ công hoặc automated test cho endpoint quan trọng.</w:t>
      </w:r>
    </w:p>
    <w:p>
      <w:pPr>
        <w:pStyle w:val="ListBullet"/>
        <w:ind w:left="317" w:hanging="173"/>
      </w:pPr>
      <w:r>
        <w:rPr>
          <w:sz w:val="19"/>
        </w:rPr>
        <w:t>[ ] Có commit nhỏ theo từng phase, không gom 100 thay đổi vào một commit.</w:t>
      </w:r>
    </w:p>
    <w:p>
      <w:pPr>
        <w:pStyle w:val="Heading1"/>
      </w:pPr>
      <w:r>
        <w:t>Checklist câu hỏi tự kiểm tra sau mỗi phase</w:t>
      </w:r>
    </w:p>
    <w:p>
      <w:pPr>
        <w:pStyle w:val="ListBullet"/>
        <w:ind w:left="317" w:hanging="173"/>
      </w:pPr>
      <w:r>
        <w:rPr>
          <w:sz w:val="19"/>
        </w:rPr>
        <w:t>[ ] Tao chạy lệnh nào để kiểm tra phase này?</w:t>
      </w:r>
    </w:p>
    <w:p>
      <w:pPr>
        <w:pStyle w:val="ListBullet"/>
        <w:ind w:left="317" w:hanging="173"/>
      </w:pPr>
      <w:r>
        <w:rPr>
          <w:sz w:val="19"/>
        </w:rPr>
        <w:t>[ ] Output đúng phải nhìn thấy cụ thể là gì?</w:t>
      </w:r>
    </w:p>
    <w:p>
      <w:pPr>
        <w:pStyle w:val="ListBullet"/>
        <w:ind w:left="317" w:hanging="173"/>
      </w:pPr>
      <w:r>
        <w:rPr>
          <w:sz w:val="19"/>
        </w:rPr>
        <w:t>[ ] Nếu lỗi, lỗi thường nằm ở file nào?</w:t>
      </w:r>
    </w:p>
    <w:p>
      <w:pPr>
        <w:pStyle w:val="ListBullet"/>
        <w:ind w:left="317" w:hanging="173"/>
      </w:pPr>
      <w:r>
        <w:rPr>
          <w:sz w:val="19"/>
        </w:rPr>
        <w:t>[ ] Code đang chạy qua những file nào theo thứ tự?</w:t>
      </w:r>
    </w:p>
    <w:p>
      <w:pPr>
        <w:pStyle w:val="ListBullet"/>
        <w:ind w:left="317" w:hanging="173"/>
      </w:pPr>
      <w:r>
        <w:rPr>
          <w:sz w:val="19"/>
        </w:rPr>
        <w:t>[ ] Có phần nào đang fake/mock không? Nếu có, khi nào thay bằng bản thật?</w:t>
      </w:r>
    </w:p>
    <w:p>
      <w:pPr>
        <w:pStyle w:val="ListBullet"/>
        <w:ind w:left="317" w:hanging="173"/>
      </w:pPr>
      <w:r>
        <w:rPr>
          <w:sz w:val="19"/>
        </w:rPr>
        <w:t>[ ] Phase này đã commit chưa?</w:t>
      </w:r>
    </w:p>
    <w:p>
      <w:pPr>
        <w:pStyle w:val="ListBullet"/>
        <w:ind w:left="317" w:hanging="173"/>
      </w:pPr>
      <w:r>
        <w:rPr>
          <w:sz w:val="19"/>
        </w:rPr>
        <w:t>[ ] README đã cập nhật cách chạy/test chưa?</w:t>
      </w:r>
    </w:p>
    <w:p>
      <w:pPr>
        <w:pStyle w:val="Heading1"/>
      </w:pPr>
      <w:r>
        <w:t>Thứ tự ưu tiên khi bị rối</w:t>
      </w:r>
    </w:p>
    <w:p>
      <w:r>
        <w:rPr>
          <w:b/>
        </w:rPr>
        <w:t xml:space="preserve">1. </w:t>
      </w:r>
      <w:r>
        <w:t>Làm cho chạy được trước, chưa cần đẹp.</w:t>
      </w:r>
    </w:p>
    <w:p>
      <w:r>
        <w:rPr>
          <w:b/>
        </w:rPr>
        <w:t xml:space="preserve">2. </w:t>
      </w:r>
      <w:r>
        <w:t>Tách file/service sau khi flow chạy được.</w:t>
      </w:r>
    </w:p>
    <w:p>
      <w:r>
        <w:rPr>
          <w:b/>
        </w:rPr>
        <w:t xml:space="preserve">3. </w:t>
      </w:r>
      <w:r>
        <w:t>Test bằng input nhỏ nhất có thể.</w:t>
      </w:r>
    </w:p>
    <w:p>
      <w:r>
        <w:rPr>
          <w:b/>
        </w:rPr>
        <w:t xml:space="preserve">4. </w:t>
      </w:r>
      <w:r>
        <w:t>Log ra dữ liệu trung gian: request, chunks, retrieved docs, prompt, answer.</w:t>
      </w:r>
    </w:p>
    <w:p>
      <w:r>
        <w:rPr>
          <w:b/>
        </w:rPr>
        <w:t xml:space="preserve">5. </w:t>
      </w:r>
      <w:r>
        <w:t>Không thêm công nghệ mới khi công nghệ cũ chưa chạy ổn.</w:t>
      </w:r>
    </w:p>
    <w:p>
      <w:r>
        <w:rPr>
          <w:b/>
        </w:rPr>
        <w:t xml:space="preserve">6. </w:t>
      </w:r>
      <w:r>
        <w:t>Luôn hỏi: hiện tại bug nằm ở tầng API, service, config, DB, hay LLM?</w:t>
      </w:r>
    </w:p>
    <w:p>
      <w:pPr>
        <w:pStyle w:val="Heading1"/>
      </w:pPr>
      <w:r>
        <w:t>Mốc hoàn thành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Mức</w:t>
            </w:r>
          </w:p>
        </w:tc>
        <w:tc>
          <w:tcPr>
            <w:tcW w:type="dxa" w:w="8928"/>
            <w:vAlign w:val="top"/>
            <w:shd w:fill="D9EAF7"/>
          </w:tcPr>
          <w:p>
            <w:r/>
            <w:r>
              <w:rPr>
                <w:b/>
                <w:sz w:val="17"/>
              </w:rPr>
              <w:t>Điều kiện đạt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MVP 1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FastAPI có /chat gọi LLM thật.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MVP 2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Load tài liệu, chunk, embed, search được.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MVP 3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/chat trả lời dựa trên tài liệu kèm sources.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MVP 4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Có conversation history và agent router basic.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MVP 5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Có UI, eval report, README và demo.</w:t>
            </w:r>
          </w:p>
        </w:tc>
      </w:tr>
    </w:tbl>
    <w:p/>
    <w:p/>
    <w:p>
      <w:pPr>
        <w:jc w:val="center"/>
      </w:pPr>
      <w:r>
        <w:rPr>
          <w:b/>
          <w:color w:val="C00000"/>
        </w:rPr>
        <w:t>Nguyên tắc cuối: không tick checklist nếu chưa chạy được và chưa tự giải thích được luồng chạy.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